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Comparison of Sorting Algorithms and Data Structures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Property</w:t>
            </w:r>
          </w:p>
        </w:tc>
        <w:tc>
          <w:tcPr>
            <w:tcW w:type="dxa" w:w="960"/>
          </w:tcPr>
          <w:p>
            <w:r>
              <w:t>Insertion Sort</w:t>
            </w:r>
          </w:p>
        </w:tc>
        <w:tc>
          <w:tcPr>
            <w:tcW w:type="dxa" w:w="960"/>
          </w:tcPr>
          <w:p>
            <w:r>
              <w:t>Merge Sort</w:t>
            </w:r>
          </w:p>
        </w:tc>
        <w:tc>
          <w:tcPr>
            <w:tcW w:type="dxa" w:w="960"/>
          </w:tcPr>
          <w:p>
            <w:r>
              <w:t>Heap Sort</w:t>
            </w:r>
          </w:p>
        </w:tc>
        <w:tc>
          <w:tcPr>
            <w:tcW w:type="dxa" w:w="960"/>
          </w:tcPr>
          <w:p>
            <w:r>
              <w:t>Quick Sort</w:t>
            </w:r>
          </w:p>
        </w:tc>
        <w:tc>
          <w:tcPr>
            <w:tcW w:type="dxa" w:w="960"/>
          </w:tcPr>
          <w:p>
            <w:r>
              <w:t>Stack</w:t>
            </w:r>
          </w:p>
        </w:tc>
        <w:tc>
          <w:tcPr>
            <w:tcW w:type="dxa" w:w="960"/>
          </w:tcPr>
          <w:p>
            <w:r>
              <w:t>Queue</w:t>
            </w:r>
          </w:p>
        </w:tc>
        <w:tc>
          <w:tcPr>
            <w:tcW w:type="dxa" w:w="960"/>
          </w:tcPr>
          <w:p>
            <w:r>
              <w:t>Linked List</w:t>
            </w:r>
          </w:p>
        </w:tc>
        <w:tc>
          <w:tcPr>
            <w:tcW w:type="dxa" w:w="960"/>
          </w:tcPr>
          <w:p>
            <w:r>
              <w:t>Binary Search Tree (BST)</w:t>
            </w:r>
          </w:p>
        </w:tc>
      </w:tr>
      <w:tr>
        <w:tc>
          <w:tcPr>
            <w:tcW w:type="dxa" w:w="960"/>
          </w:tcPr>
          <w:p>
            <w:r>
              <w:t>Best Case</w:t>
            </w:r>
          </w:p>
        </w:tc>
        <w:tc>
          <w:tcPr>
            <w:tcW w:type="dxa" w:w="960"/>
          </w:tcPr>
          <w:p>
            <w:r>
              <w:t>O(n)</w:t>
            </w:r>
          </w:p>
        </w:tc>
        <w:tc>
          <w:tcPr>
            <w:tcW w:type="dxa" w:w="960"/>
          </w:tcPr>
          <w:p>
            <w:r>
              <w:t>O(n log n)</w:t>
            </w:r>
          </w:p>
        </w:tc>
        <w:tc>
          <w:tcPr>
            <w:tcW w:type="dxa" w:w="960"/>
          </w:tcPr>
          <w:p>
            <w:r>
              <w:t>O(n log n)</w:t>
            </w:r>
          </w:p>
        </w:tc>
        <w:tc>
          <w:tcPr>
            <w:tcW w:type="dxa" w:w="960"/>
          </w:tcPr>
          <w:p>
            <w:r>
              <w:t>O(n log n)</w:t>
            </w:r>
          </w:p>
        </w:tc>
        <w:tc>
          <w:tcPr>
            <w:tcW w:type="dxa" w:w="960"/>
          </w:tcPr>
          <w:p>
            <w:r>
              <w:t>O(1)</w:t>
            </w:r>
          </w:p>
        </w:tc>
        <w:tc>
          <w:tcPr>
            <w:tcW w:type="dxa" w:w="960"/>
          </w:tcPr>
          <w:p>
            <w:r>
              <w:t>O(1)</w:t>
            </w:r>
          </w:p>
        </w:tc>
        <w:tc>
          <w:tcPr>
            <w:tcW w:type="dxa" w:w="960"/>
          </w:tcPr>
          <w:p>
            <w:r>
              <w:t>O(1)</w:t>
            </w:r>
          </w:p>
        </w:tc>
        <w:tc>
          <w:tcPr>
            <w:tcW w:type="dxa" w:w="960"/>
          </w:tcPr>
          <w:p>
            <w:r>
              <w:t>O(log n)</w:t>
            </w:r>
          </w:p>
        </w:tc>
      </w:tr>
      <w:tr>
        <w:tc>
          <w:tcPr>
            <w:tcW w:type="dxa" w:w="960"/>
          </w:tcPr>
          <w:p>
            <w:r>
              <w:t>Average Case</w:t>
            </w:r>
          </w:p>
        </w:tc>
        <w:tc>
          <w:tcPr>
            <w:tcW w:type="dxa" w:w="960"/>
          </w:tcPr>
          <w:p>
            <w:r>
              <w:t>O(n²)</w:t>
            </w:r>
          </w:p>
        </w:tc>
        <w:tc>
          <w:tcPr>
            <w:tcW w:type="dxa" w:w="960"/>
          </w:tcPr>
          <w:p>
            <w:r>
              <w:t>O(n log n)</w:t>
            </w:r>
          </w:p>
        </w:tc>
        <w:tc>
          <w:tcPr>
            <w:tcW w:type="dxa" w:w="960"/>
          </w:tcPr>
          <w:p>
            <w:r>
              <w:t>O(n log n)</w:t>
            </w:r>
          </w:p>
        </w:tc>
        <w:tc>
          <w:tcPr>
            <w:tcW w:type="dxa" w:w="960"/>
          </w:tcPr>
          <w:p>
            <w:r>
              <w:t>O(n log n)</w:t>
            </w:r>
          </w:p>
        </w:tc>
        <w:tc>
          <w:tcPr>
            <w:tcW w:type="dxa" w:w="960"/>
          </w:tcPr>
          <w:p>
            <w:r>
              <w:t>O(1)</w:t>
            </w:r>
          </w:p>
        </w:tc>
        <w:tc>
          <w:tcPr>
            <w:tcW w:type="dxa" w:w="960"/>
          </w:tcPr>
          <w:p>
            <w:r>
              <w:t>O(1)</w:t>
            </w:r>
          </w:p>
        </w:tc>
        <w:tc>
          <w:tcPr>
            <w:tcW w:type="dxa" w:w="960"/>
          </w:tcPr>
          <w:p>
            <w:r>
              <w:t>O(n)</w:t>
            </w:r>
          </w:p>
        </w:tc>
        <w:tc>
          <w:tcPr>
            <w:tcW w:type="dxa" w:w="960"/>
          </w:tcPr>
          <w:p>
            <w:r>
              <w:t>O(log n)</w:t>
            </w:r>
          </w:p>
        </w:tc>
      </w:tr>
      <w:tr>
        <w:tc>
          <w:tcPr>
            <w:tcW w:type="dxa" w:w="960"/>
          </w:tcPr>
          <w:p>
            <w:r>
              <w:t>Worst Case</w:t>
            </w:r>
          </w:p>
        </w:tc>
        <w:tc>
          <w:tcPr>
            <w:tcW w:type="dxa" w:w="960"/>
          </w:tcPr>
          <w:p>
            <w:r>
              <w:t>O(n²)</w:t>
            </w:r>
          </w:p>
        </w:tc>
        <w:tc>
          <w:tcPr>
            <w:tcW w:type="dxa" w:w="960"/>
          </w:tcPr>
          <w:p>
            <w:r>
              <w:t>O(n log n)</w:t>
            </w:r>
          </w:p>
        </w:tc>
        <w:tc>
          <w:tcPr>
            <w:tcW w:type="dxa" w:w="960"/>
          </w:tcPr>
          <w:p>
            <w:r>
              <w:t>O(n log n)</w:t>
            </w:r>
          </w:p>
        </w:tc>
        <w:tc>
          <w:tcPr>
            <w:tcW w:type="dxa" w:w="960"/>
          </w:tcPr>
          <w:p>
            <w:r>
              <w:t>O(n²)</w:t>
            </w:r>
          </w:p>
        </w:tc>
        <w:tc>
          <w:tcPr>
            <w:tcW w:type="dxa" w:w="960"/>
          </w:tcPr>
          <w:p>
            <w:r>
              <w:t>O(n)</w:t>
            </w:r>
          </w:p>
        </w:tc>
        <w:tc>
          <w:tcPr>
            <w:tcW w:type="dxa" w:w="960"/>
          </w:tcPr>
          <w:p>
            <w:r>
              <w:t>O(n)</w:t>
            </w:r>
          </w:p>
        </w:tc>
        <w:tc>
          <w:tcPr>
            <w:tcW w:type="dxa" w:w="960"/>
          </w:tcPr>
          <w:p>
            <w:r>
              <w:t>O(n)</w:t>
            </w:r>
          </w:p>
        </w:tc>
        <w:tc>
          <w:tcPr>
            <w:tcW w:type="dxa" w:w="960"/>
          </w:tcPr>
          <w:p>
            <w:r>
              <w:t>O(n)</w:t>
            </w:r>
          </w:p>
        </w:tc>
      </w:tr>
      <w:tr>
        <w:tc>
          <w:tcPr>
            <w:tcW w:type="dxa" w:w="960"/>
          </w:tcPr>
          <w:p>
            <w:r>
              <w:t>Mechanism</w:t>
            </w:r>
          </w:p>
        </w:tc>
        <w:tc>
          <w:tcPr>
            <w:tcW w:type="dxa" w:w="960"/>
          </w:tcPr>
          <w:p>
            <w:r>
              <w:t>Simple comparison and swapping</w:t>
            </w:r>
          </w:p>
        </w:tc>
        <w:tc>
          <w:tcPr>
            <w:tcW w:type="dxa" w:w="960"/>
          </w:tcPr>
          <w:p>
            <w:r>
              <w:t>Divide-and-Conquer, recursively divides array</w:t>
            </w:r>
          </w:p>
        </w:tc>
        <w:tc>
          <w:tcPr>
            <w:tcW w:type="dxa" w:w="960"/>
          </w:tcPr>
          <w:p>
            <w:r>
              <w:t>Binary heap structure, removes max/min from root</w:t>
            </w:r>
          </w:p>
        </w:tc>
        <w:tc>
          <w:tcPr>
            <w:tcW w:type="dxa" w:w="960"/>
          </w:tcPr>
          <w:p>
            <w:r>
              <w:t>Divide-and-Conquer, partitions array</w:t>
            </w:r>
          </w:p>
        </w:tc>
        <w:tc>
          <w:tcPr>
            <w:tcW w:type="dxa" w:w="960"/>
          </w:tcPr>
          <w:p>
            <w:r>
              <w:t>Last-In-First-Out (LIFO)</w:t>
            </w:r>
          </w:p>
        </w:tc>
        <w:tc>
          <w:tcPr>
            <w:tcW w:type="dxa" w:w="960"/>
          </w:tcPr>
          <w:p>
            <w:r>
              <w:t>First-In-First-Out (FIFO)</w:t>
            </w:r>
          </w:p>
        </w:tc>
        <w:tc>
          <w:tcPr>
            <w:tcW w:type="dxa" w:w="960"/>
          </w:tcPr>
          <w:p>
            <w:r>
              <w:t>Nodes with pointers to next (or prev) node</w:t>
            </w:r>
          </w:p>
        </w:tc>
        <w:tc>
          <w:tcPr>
            <w:tcW w:type="dxa" w:w="960"/>
          </w:tcPr>
          <w:p>
            <w:r>
              <w:t>Nodes with left/right subtrees, ordered elements</w:t>
            </w:r>
          </w:p>
        </w:tc>
      </w:tr>
      <w:tr>
        <w:tc>
          <w:tcPr>
            <w:tcW w:type="dxa" w:w="960"/>
          </w:tcPr>
          <w:p>
            <w:r>
              <w:t>Advantages</w:t>
            </w:r>
          </w:p>
        </w:tc>
        <w:tc>
          <w:tcPr>
            <w:tcW w:type="dxa" w:w="960"/>
          </w:tcPr>
          <w:p>
            <w:r>
              <w:t>Simple to implement, adaptive to nearly sorted data</w:t>
            </w:r>
          </w:p>
        </w:tc>
        <w:tc>
          <w:tcPr>
            <w:tcW w:type="dxa" w:w="960"/>
          </w:tcPr>
          <w:p>
            <w:r>
              <w:t>Stable, guaranteed O(n log n), good for large data</w:t>
            </w:r>
          </w:p>
        </w:tc>
        <w:tc>
          <w:tcPr>
            <w:tcW w:type="dxa" w:w="960"/>
          </w:tcPr>
          <w:p>
            <w:r>
              <w:t>In-place, good for priority queues, O(n log n) time</w:t>
            </w:r>
          </w:p>
        </w:tc>
        <w:tc>
          <w:tcPr>
            <w:tcW w:type="dxa" w:w="960"/>
          </w:tcPr>
          <w:p>
            <w:r>
              <w:t>Fast on average, in-place, good for large data</w:t>
            </w:r>
          </w:p>
        </w:tc>
        <w:tc>
          <w:tcPr>
            <w:tcW w:type="dxa" w:w="960"/>
          </w:tcPr>
          <w:p>
            <w:r>
              <w:t>Simple, fast push/pop operations</w:t>
            </w:r>
          </w:p>
        </w:tc>
        <w:tc>
          <w:tcPr>
            <w:tcW w:type="dxa" w:w="960"/>
          </w:tcPr>
          <w:p>
            <w:r>
              <w:t>Efficient for FIFO data processing</w:t>
            </w:r>
          </w:p>
        </w:tc>
        <w:tc>
          <w:tcPr>
            <w:tcW w:type="dxa" w:w="960"/>
          </w:tcPr>
          <w:p>
            <w:r>
              <w:t>Dynamic size, flexible</w:t>
            </w:r>
          </w:p>
        </w:tc>
        <w:tc>
          <w:tcPr>
            <w:tcW w:type="dxa" w:w="960"/>
          </w:tcPr>
          <w:p>
            <w:r>
              <w:t>Efficient searching, balanced trees are fast</w:t>
            </w:r>
          </w:p>
        </w:tc>
      </w:tr>
      <w:tr>
        <w:tc>
          <w:tcPr>
            <w:tcW w:type="dxa" w:w="960"/>
          </w:tcPr>
          <w:p>
            <w:r>
              <w:t>Disadvantages</w:t>
            </w:r>
          </w:p>
        </w:tc>
        <w:tc>
          <w:tcPr>
            <w:tcW w:type="dxa" w:w="960"/>
          </w:tcPr>
          <w:p>
            <w:r>
              <w:t>Slow on large datasets, poor worst-case performance</w:t>
            </w:r>
          </w:p>
        </w:tc>
        <w:tc>
          <w:tcPr>
            <w:tcW w:type="dxa" w:w="960"/>
          </w:tcPr>
          <w:p>
            <w:r>
              <w:t>Requires extra space, not in-place</w:t>
            </w:r>
          </w:p>
        </w:tc>
        <w:tc>
          <w:tcPr>
            <w:tcW w:type="dxa" w:w="960"/>
          </w:tcPr>
          <w:p>
            <w:r>
              <w:t>Unstable, slower than quick sort in practice</w:t>
            </w:r>
          </w:p>
        </w:tc>
        <w:tc>
          <w:tcPr>
            <w:tcW w:type="dxa" w:w="960"/>
          </w:tcPr>
          <w:p>
            <w:r>
              <w:t>Worst-case O(n²), not stable</w:t>
            </w:r>
          </w:p>
        </w:tc>
        <w:tc>
          <w:tcPr>
            <w:tcW w:type="dxa" w:w="960"/>
          </w:tcPr>
          <w:p>
            <w:r>
              <w:t>Does not allow random access</w:t>
            </w:r>
          </w:p>
        </w:tc>
        <w:tc>
          <w:tcPr>
            <w:tcW w:type="dxa" w:w="960"/>
          </w:tcPr>
          <w:p>
            <w:r>
              <w:t>Does not allow random access, limited to FIFO order</w:t>
            </w:r>
          </w:p>
        </w:tc>
        <w:tc>
          <w:tcPr>
            <w:tcW w:type="dxa" w:w="960"/>
          </w:tcPr>
          <w:p>
            <w:r>
              <w:t>No random access, slow search and insertion</w:t>
            </w:r>
          </w:p>
        </w:tc>
        <w:tc>
          <w:tcPr>
            <w:tcW w:type="dxa" w:w="960"/>
          </w:tcPr>
          <w:p>
            <w:r>
              <w:t>Can become unbalanced (increases search time)</w:t>
            </w:r>
          </w:p>
        </w:tc>
      </w:tr>
      <w:tr>
        <w:tc>
          <w:tcPr>
            <w:tcW w:type="dxa" w:w="960"/>
          </w:tcPr>
          <w:p>
            <w:r>
              <w:t>Usage for Data Type</w:t>
            </w:r>
          </w:p>
        </w:tc>
        <w:tc>
          <w:tcPr>
            <w:tcW w:type="dxa" w:w="960"/>
          </w:tcPr>
          <w:p>
            <w:r>
              <w:t>Small datasets, nearly sorted data</w:t>
            </w:r>
          </w:p>
        </w:tc>
        <w:tc>
          <w:tcPr>
            <w:tcW w:type="dxa" w:w="960"/>
          </w:tcPr>
          <w:p>
            <w:r>
              <w:t>Large datasets, external sorting</w:t>
            </w:r>
          </w:p>
        </w:tc>
        <w:tc>
          <w:tcPr>
            <w:tcW w:type="dxa" w:w="960"/>
          </w:tcPr>
          <w:p>
            <w:r>
              <w:t>Priority queues, heapsort applications</w:t>
            </w:r>
          </w:p>
        </w:tc>
        <w:tc>
          <w:tcPr>
            <w:tcW w:type="dxa" w:w="960"/>
          </w:tcPr>
          <w:p>
            <w:r>
              <w:t>General-purpose sorting, divide-and-conquer</w:t>
            </w:r>
          </w:p>
        </w:tc>
        <w:tc>
          <w:tcPr>
            <w:tcW w:type="dxa" w:w="960"/>
          </w:tcPr>
          <w:p>
            <w:r>
              <w:t>Function calls, undo/redo operations</w:t>
            </w:r>
          </w:p>
        </w:tc>
        <w:tc>
          <w:tcPr>
            <w:tcW w:type="dxa" w:w="960"/>
          </w:tcPr>
          <w:p>
            <w:r>
              <w:t>Task scheduling, buffer management</w:t>
            </w:r>
          </w:p>
        </w:tc>
        <w:tc>
          <w:tcPr>
            <w:tcW w:type="dxa" w:w="960"/>
          </w:tcPr>
          <w:p>
            <w:r>
              <w:t>Dynamic memory allocation, lists</w:t>
            </w:r>
          </w:p>
        </w:tc>
        <w:tc>
          <w:tcPr>
            <w:tcW w:type="dxa" w:w="960"/>
          </w:tcPr>
          <w:p>
            <w:r>
              <w:t>Ordered data, fast searching and deletion</w:t>
            </w:r>
          </w:p>
        </w:tc>
      </w:tr>
      <w:tr>
        <w:tc>
          <w:tcPr>
            <w:tcW w:type="dxa" w:w="960"/>
          </w:tcPr>
          <w:p>
            <w:r>
              <w:t>Concept</w:t>
            </w:r>
          </w:p>
        </w:tc>
        <w:tc>
          <w:tcPr>
            <w:tcW w:type="dxa" w:w="960"/>
          </w:tcPr>
          <w:p>
            <w:r>
              <w:t>Simple, iterative sorting algorithm</w:t>
            </w:r>
          </w:p>
        </w:tc>
        <w:tc>
          <w:tcPr>
            <w:tcW w:type="dxa" w:w="960"/>
          </w:tcPr>
          <w:p>
            <w:r>
              <w:t>Divide-and-conquer, recursive sorting</w:t>
            </w:r>
          </w:p>
        </w:tc>
        <w:tc>
          <w:tcPr>
            <w:tcW w:type="dxa" w:w="960"/>
          </w:tcPr>
          <w:p>
            <w:r>
              <w:t>Binary heap for priority queues</w:t>
            </w:r>
          </w:p>
        </w:tc>
        <w:tc>
          <w:tcPr>
            <w:tcW w:type="dxa" w:w="960"/>
          </w:tcPr>
          <w:p>
            <w:r>
              <w:t>Divide-and-conquer, partition-based sorting</w:t>
            </w:r>
          </w:p>
        </w:tc>
        <w:tc>
          <w:tcPr>
            <w:tcW w:type="dxa" w:w="960"/>
          </w:tcPr>
          <w:p>
            <w:r>
              <w:t>LIFO structure, pushes and pops</w:t>
            </w:r>
          </w:p>
        </w:tc>
        <w:tc>
          <w:tcPr>
            <w:tcW w:type="dxa" w:w="960"/>
          </w:tcPr>
          <w:p>
            <w:r>
              <w:t>FIFO structure, enqueue and dequeue</w:t>
            </w:r>
          </w:p>
        </w:tc>
        <w:tc>
          <w:tcPr>
            <w:tcW w:type="dxa" w:w="960"/>
          </w:tcPr>
          <w:p>
            <w:r>
              <w:t>Linked nodes, dynamic memory allocation</w:t>
            </w:r>
          </w:p>
        </w:tc>
        <w:tc>
          <w:tcPr>
            <w:tcW w:type="dxa" w:w="960"/>
          </w:tcPr>
          <w:p>
            <w:r>
              <w:t>Ordered, binary search tree structure</w:t>
            </w:r>
          </w:p>
        </w:tc>
      </w:tr>
      <w:tr>
        <w:tc>
          <w:tcPr>
            <w:tcW w:type="dxa" w:w="960"/>
          </w:tcPr>
          <w:p>
            <w:r>
              <w:t>Applications</w:t>
            </w:r>
          </w:p>
        </w:tc>
        <w:tc>
          <w:tcPr>
            <w:tcW w:type="dxa" w:w="960"/>
          </w:tcPr>
          <w:p>
            <w:r>
              <w:t>Simple sorting for small or nearly sorted arrays</w:t>
            </w:r>
          </w:p>
        </w:tc>
        <w:tc>
          <w:tcPr>
            <w:tcW w:type="dxa" w:w="960"/>
          </w:tcPr>
          <w:p>
            <w:r>
              <w:t>Sorting large datasets, external sorting</w:t>
            </w:r>
          </w:p>
        </w:tc>
        <w:tc>
          <w:tcPr>
            <w:tcW w:type="dxa" w:w="960"/>
          </w:tcPr>
          <w:p>
            <w:r>
              <w:t>Priority queues, heap-based algorithms</w:t>
            </w:r>
          </w:p>
        </w:tc>
        <w:tc>
          <w:tcPr>
            <w:tcW w:type="dxa" w:w="960"/>
          </w:tcPr>
          <w:p>
            <w:r>
              <w:t>Fast in-memory sorting, quick sort, divide-and-conquer</w:t>
            </w:r>
          </w:p>
        </w:tc>
        <w:tc>
          <w:tcPr>
            <w:tcW w:type="dxa" w:w="960"/>
          </w:tcPr>
          <w:p>
            <w:r>
              <w:t>Undo/redo operations, recursion, backtracking</w:t>
            </w:r>
          </w:p>
        </w:tc>
        <w:tc>
          <w:tcPr>
            <w:tcW w:type="dxa" w:w="960"/>
          </w:tcPr>
          <w:p>
            <w:r>
              <w:t>Task scheduling, buffer management</w:t>
            </w:r>
          </w:p>
        </w:tc>
        <w:tc>
          <w:tcPr>
            <w:tcW w:type="dxa" w:w="960"/>
          </w:tcPr>
          <w:p>
            <w:r>
              <w:t>Dynamic lists, where size changes frequently</w:t>
            </w:r>
          </w:p>
        </w:tc>
        <w:tc>
          <w:tcPr>
            <w:tcW w:type="dxa" w:w="960"/>
          </w:tcPr>
          <w:p>
            <w:r>
              <w:t>Efficient searching, balanced tree structures</w:t>
            </w:r>
          </w:p>
        </w:tc>
      </w:tr>
      <w:tr>
        <w:tc>
          <w:tcPr>
            <w:tcW w:type="dxa" w:w="960"/>
          </w:tcPr>
          <w:p>
            <w:r>
              <w:t>Stability</w:t>
            </w:r>
          </w:p>
        </w:tc>
        <w:tc>
          <w:tcPr>
            <w:tcW w:type="dxa" w:w="960"/>
          </w:tcPr>
          <w:p>
            <w:r>
              <w:t>Stable</w:t>
            </w:r>
          </w:p>
        </w:tc>
        <w:tc>
          <w:tcPr>
            <w:tcW w:type="dxa" w:w="960"/>
          </w:tcPr>
          <w:p>
            <w:r>
              <w:t>Stable</w:t>
            </w:r>
          </w:p>
        </w:tc>
        <w:tc>
          <w:tcPr>
            <w:tcW w:type="dxa" w:w="960"/>
          </w:tcPr>
          <w:p>
            <w:r>
              <w:t>Unstable</w:t>
            </w:r>
          </w:p>
        </w:tc>
        <w:tc>
          <w:tcPr>
            <w:tcW w:type="dxa" w:w="960"/>
          </w:tcPr>
          <w:p>
            <w:r>
              <w:t>Unstable</w:t>
            </w:r>
          </w:p>
        </w:tc>
        <w:tc>
          <w:tcPr>
            <w:tcW w:type="dxa" w:w="960"/>
          </w:tcPr>
          <w:p>
            <w:r>
              <w:t>Stable</w:t>
            </w:r>
          </w:p>
        </w:tc>
        <w:tc>
          <w:tcPr>
            <w:tcW w:type="dxa" w:w="960"/>
          </w:tcPr>
          <w:p>
            <w:r>
              <w:t>Stable</w:t>
            </w:r>
          </w:p>
        </w:tc>
        <w:tc>
          <w:tcPr>
            <w:tcW w:type="dxa" w:w="960"/>
          </w:tcPr>
          <w:p>
            <w:r>
              <w:t>Stable (in doubly linked list)</w:t>
            </w:r>
          </w:p>
        </w:tc>
        <w:tc>
          <w:tcPr>
            <w:tcW w:type="dxa" w:w="960"/>
          </w:tcPr>
          <w:p>
            <w:r>
              <w:t>Stable (if implemented to be so)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