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7E22" w14:textId="77777777" w:rsidR="004F5D08" w:rsidRDefault="00000000">
      <w:r>
        <w:t>Duy Hoang</w:t>
      </w:r>
    </w:p>
    <w:p w14:paraId="2F5AA622" w14:textId="77777777" w:rsidR="004F5D08" w:rsidRDefault="00000000">
      <w:r>
        <w:t>CSIT460</w:t>
      </w:r>
    </w:p>
    <w:p w14:paraId="43A440A4" w14:textId="77777777" w:rsidR="004F5D08" w:rsidRDefault="00000000">
      <w:r>
        <w:t>Lab 3</w:t>
      </w:r>
    </w:p>
    <w:p w14:paraId="0F50A8B3" w14:textId="77777777" w:rsidR="004F5D08" w:rsidRDefault="00000000">
      <w:r>
        <w:t>Part 2 Firewall Exploration Lab</w:t>
      </w:r>
    </w:p>
    <w:p w14:paraId="24649BB1" w14:textId="77777777" w:rsidR="004F5D08" w:rsidRDefault="004F5D08"/>
    <w:p w14:paraId="42B5A5C6" w14:textId="77777777" w:rsidR="004F5D08" w:rsidRDefault="00000000">
      <w:r>
        <w:t>1.) Before starting the firewall tasks, I first had to set up the lab environment. Inside the Labsetup directory, I ran dcbuild so Docker could build all of the container images needed for the lab. This step is important because none of the firewall testing can happen unless the router and all of the hosts exist and are running.</w:t>
      </w:r>
    </w:p>
    <w:p w14:paraId="4DA579EA" w14:textId="77777777" w:rsidR="004F5D08" w:rsidRDefault="004F5D08"/>
    <w:p w14:paraId="6042EFCE" w14:textId="10E0ECD1" w:rsidR="004F5D08" w:rsidRDefault="00000000">
      <w:r>
        <w:t xml:space="preserve">2.) </w:t>
      </w:r>
      <w:r w:rsidR="00004F34" w:rsidRPr="00004F34">
        <w:t xml:space="preserve">After the build finished, I ran </w:t>
      </w:r>
      <w:proofErr w:type="spellStart"/>
      <w:r w:rsidR="00004F34" w:rsidRPr="00004F34">
        <w:t>dcup</w:t>
      </w:r>
      <w:proofErr w:type="spellEnd"/>
      <w:r w:rsidR="00004F34" w:rsidRPr="00004F34">
        <w:t xml:space="preserve"> to start all of the containers. Once that command completed, the environment was active in the background, and I now had access to the outside host, the internal hosts, and the router that sits between the two networks. This matches the setup shown in the firewall lab PDF, where the router connects the outside 10.9.0.0/24 network to the internal 192.168.60.0/24 network.</w:t>
      </w:r>
    </w:p>
    <w:p w14:paraId="02F69DF6" w14:textId="77777777" w:rsidR="004F5D08" w:rsidRDefault="004F5D08"/>
    <w:p w14:paraId="60B6DE07" w14:textId="0BB48ADA" w:rsidR="004F5D08" w:rsidRDefault="00000000">
      <w:r>
        <w:t xml:space="preserve">3.) </w:t>
      </w:r>
      <w:r w:rsidR="00004F34" w:rsidRPr="00004F34">
        <w:t xml:space="preserve">To make sure the environment was running correctly, I opened another terminal and ran </w:t>
      </w:r>
      <w:proofErr w:type="spellStart"/>
      <w:r w:rsidR="00004F34" w:rsidRPr="00004F34">
        <w:t>dockps</w:t>
      </w:r>
      <w:proofErr w:type="spellEnd"/>
      <w:r w:rsidR="00004F34" w:rsidRPr="00004F34">
        <w:t>. This let me see the names and IDs of all of the active containers. I needed this because the next step was to connect directly into the router container, which is where all of the firewall rules are applied.</w:t>
      </w:r>
    </w:p>
    <w:p w14:paraId="16AEB045" w14:textId="34456FAB" w:rsidR="004F5D08" w:rsidRDefault="00000000">
      <w:r>
        <w:t xml:space="preserve">4.) </w:t>
      </w:r>
      <w:r w:rsidR="00004F34" w:rsidRPr="00004F34">
        <w:t xml:space="preserve">Using the name shown by </w:t>
      </w:r>
      <w:proofErr w:type="spellStart"/>
      <w:r w:rsidR="00004F34" w:rsidRPr="00004F34">
        <w:t>dockps</w:t>
      </w:r>
      <w:proofErr w:type="spellEnd"/>
      <w:r w:rsidR="00004F34" w:rsidRPr="00004F34">
        <w:t xml:space="preserve">, I connected into the router container with </w:t>
      </w:r>
      <w:proofErr w:type="spellStart"/>
      <w:r w:rsidR="00004F34" w:rsidRPr="00004F34">
        <w:t>docksh</w:t>
      </w:r>
      <w:proofErr w:type="spellEnd"/>
      <w:r w:rsidR="00004F34" w:rsidRPr="00004F34">
        <w:t xml:space="preserve"> seed-router. This is the most important machine for Part 2 because the firewall rules are not placed on the hosts themselves. Instead, they are placed on the router, since the router is the device controlling what can pass between the external and internal networks.</w:t>
      </w:r>
    </w:p>
    <w:p w14:paraId="788F9013" w14:textId="3BD2E6C8" w:rsidR="004F5D08" w:rsidRDefault="00000000">
      <w:r>
        <w:t xml:space="preserve">5.) </w:t>
      </w:r>
      <w:r w:rsidR="00004F34" w:rsidRPr="00004F34">
        <w:t xml:space="preserve">For the first rule, I ran iptables -A INPUT -p </w:t>
      </w:r>
      <w:proofErr w:type="spellStart"/>
      <w:r w:rsidR="00004F34" w:rsidRPr="00004F34">
        <w:t>icmp</w:t>
      </w:r>
      <w:proofErr w:type="spellEnd"/>
      <w:r w:rsidR="00004F34" w:rsidRPr="00004F34">
        <w:t xml:space="preserve"> --</w:t>
      </w:r>
      <w:proofErr w:type="spellStart"/>
      <w:r w:rsidR="00004F34" w:rsidRPr="00004F34">
        <w:t>icmp</w:t>
      </w:r>
      <w:proofErr w:type="spellEnd"/>
      <w:r w:rsidR="00004F34" w:rsidRPr="00004F34">
        <w:t>-type echo-request -j ACCEPT. This rule allows the router to accept incoming ICMP echo-request packets, which are the packets created when another machine tries to ping the router. Without this rule, even ping requests would be blocked once the default deny policy is applied.</w:t>
      </w:r>
    </w:p>
    <w:p w14:paraId="5E44D73F" w14:textId="4362A636" w:rsidR="004F5D08" w:rsidRDefault="00000000">
      <w:r>
        <w:t xml:space="preserve">6.) </w:t>
      </w:r>
      <w:r w:rsidR="00004F34" w:rsidRPr="00004F34">
        <w:t xml:space="preserve">Next, I ran iptables -A OUTPUT -p </w:t>
      </w:r>
      <w:proofErr w:type="spellStart"/>
      <w:r w:rsidR="00004F34" w:rsidRPr="00004F34">
        <w:t>icmp</w:t>
      </w:r>
      <w:proofErr w:type="spellEnd"/>
      <w:r w:rsidR="00004F34" w:rsidRPr="00004F34">
        <w:t xml:space="preserve"> --</w:t>
      </w:r>
      <w:proofErr w:type="spellStart"/>
      <w:r w:rsidR="00004F34" w:rsidRPr="00004F34">
        <w:t>icmp</w:t>
      </w:r>
      <w:proofErr w:type="spellEnd"/>
      <w:r w:rsidR="00004F34" w:rsidRPr="00004F34">
        <w:t>-type echo-reply -j ACCEPT. This rule allows the router to send back ICMP echo-reply packets. In other words, if the router receives a ping request, this rule gives it permission to answer. Without it, the router might receive the request but would not be allowed to send the reply.</w:t>
      </w:r>
    </w:p>
    <w:p w14:paraId="12027371" w14:textId="0D737E54" w:rsidR="004F5D08" w:rsidRDefault="00000000">
      <w:r>
        <w:t xml:space="preserve">7.) </w:t>
      </w:r>
      <w:r w:rsidR="00004F34" w:rsidRPr="00004F34">
        <w:t>After allowing ping traffic, I set the default output policy to drop by running iptables -P OUTPUT DROP. This means any outgoing packet from the router that does not match a specific allow rule is automatically blocked. That makes the router much more restrictive.</w:t>
      </w:r>
    </w:p>
    <w:p w14:paraId="03136A94" w14:textId="77777777" w:rsidR="004F5D08" w:rsidRDefault="004F5D08"/>
    <w:p w14:paraId="7B8DDD57" w14:textId="5573FC41" w:rsidR="004F5D08" w:rsidRDefault="00000000">
      <w:r>
        <w:t xml:space="preserve">8.) </w:t>
      </w:r>
      <w:r w:rsidR="00004F34" w:rsidRPr="00004F34">
        <w:t>I then ran iptables -P INPUT DROP to set the default input policy to drop as well. This means that any incoming packet that is not explicitly allowed will be denied. At this point, the router is basically using a default-deny firewall policy, which is a very common security approach because it blocks everything except what I deliberately permit.</w:t>
      </w:r>
    </w:p>
    <w:p w14:paraId="6F410673" w14:textId="3D627AE7" w:rsidR="004F5D08" w:rsidRDefault="00000000">
      <w:r>
        <w:t xml:space="preserve">9.) </w:t>
      </w:r>
      <w:r w:rsidR="00004F34" w:rsidRPr="00004F34">
        <w:t>To check whether the rules were added correctly, I used iptables -L -n. The screenshot for this step shows the rules listed in the chains, and it confirms that the two ICMP rules are present while the default policies have been changed to DROP. This is important because it proves the firewall rules were actually loaded into the router and are not just commands I typed once and forgot.</w:t>
      </w:r>
    </w:p>
    <w:p w14:paraId="438620BB" w14:textId="336EC50F" w:rsidR="004F5D08" w:rsidRDefault="00000000">
      <w:r>
        <w:t xml:space="preserve">10.) </w:t>
      </w:r>
      <w:r w:rsidR="00004F34" w:rsidRPr="00004F34">
        <w:t xml:space="preserve">I also ran </w:t>
      </w:r>
      <w:proofErr w:type="spellStart"/>
      <w:r w:rsidR="00004F34" w:rsidRPr="00004F34">
        <w:t>ip</w:t>
      </w:r>
      <w:proofErr w:type="spellEnd"/>
      <w:r w:rsidR="00004F34" w:rsidRPr="00004F34">
        <w:t xml:space="preserve"> </w:t>
      </w:r>
      <w:proofErr w:type="spellStart"/>
      <w:r w:rsidR="00004F34" w:rsidRPr="00004F34">
        <w:t>addr</w:t>
      </w:r>
      <w:proofErr w:type="spellEnd"/>
      <w:r w:rsidR="00004F34" w:rsidRPr="00004F34">
        <w:t xml:space="preserve"> inside the router container and confirmed that the router has two different IP addresses, one on each network. The outside-facing IP is 10.9.0.11, and the inside-facing IP is 192.168.60.11. This matters because it shows the router is really acting as the middle point between the two networks, which is why firewall rules placed here affect both sides. </w:t>
      </w:r>
    </w:p>
    <w:p w14:paraId="7590AF24" w14:textId="6708C447" w:rsidR="004F5D08" w:rsidRDefault="00000000">
      <w:r>
        <w:t xml:space="preserve">11.) </w:t>
      </w:r>
      <w:r w:rsidR="00004F34" w:rsidRPr="00004F34">
        <w:t>After applying the rules, I tested access to the router. I attempted to ping the router and also tried to telnet into it. The screenshots show that ping traffic was the only type of traffic meant to be allowed by the configuration, while telnet traffic failed because no TCP rule had been added. This demonstrates the main goal of Task 2.A, which is to protect the router itself by only allowing limited access and blocking everything else.</w:t>
      </w:r>
    </w:p>
    <w:p w14:paraId="599CB5D7" w14:textId="176125E7" w:rsidR="004F5D08" w:rsidRDefault="00000000">
      <w:r>
        <w:t xml:space="preserve">12.) </w:t>
      </w:r>
      <w:r w:rsidR="00004F34" w:rsidRPr="00004F34">
        <w:t>Before beginning the next task, I cleared the old rules using iptables -F and reset the default policies so the previous router-protection rules would not interfere with the new task. This reset is important because Task 2.B is no longer about protecting the router itself. Instead, it is about protecting the internal network behind the router.</w:t>
      </w:r>
    </w:p>
    <w:p w14:paraId="4522EFAE" w14:textId="541B7D08" w:rsidR="004F5D08" w:rsidRDefault="00000000">
      <w:r>
        <w:t xml:space="preserve">13.) </w:t>
      </w:r>
      <w:r w:rsidR="00004F34" w:rsidRPr="00004F34">
        <w:t>To begin Task 2.B, I ran iptables -A FORWARD -</w:t>
      </w:r>
      <w:proofErr w:type="spellStart"/>
      <w:r w:rsidR="00004F34" w:rsidRPr="00004F34">
        <w:t>i</w:t>
      </w:r>
      <w:proofErr w:type="spellEnd"/>
      <w:r w:rsidR="00004F34" w:rsidRPr="00004F34">
        <w:t xml:space="preserve"> eth0 -p </w:t>
      </w:r>
      <w:proofErr w:type="spellStart"/>
      <w:r w:rsidR="00004F34" w:rsidRPr="00004F34">
        <w:t>icmp</w:t>
      </w:r>
      <w:proofErr w:type="spellEnd"/>
      <w:r w:rsidR="00004F34" w:rsidRPr="00004F34">
        <w:t xml:space="preserve"> --</w:t>
      </w:r>
      <w:proofErr w:type="spellStart"/>
      <w:r w:rsidR="00004F34" w:rsidRPr="00004F34">
        <w:t>icmp</w:t>
      </w:r>
      <w:proofErr w:type="spellEnd"/>
      <w:r w:rsidR="00004F34" w:rsidRPr="00004F34">
        <w:t>-type echo-request -j DROP. This rule drops ICMP echo-request packets that come into the router from the outside interface. In simpler terms, this blocks outside hosts from pinging internal hosts. Since the traffic is passing through the router instead of ending at the router, the FORWARD chain is the correct place to put this rule.</w:t>
      </w:r>
    </w:p>
    <w:p w14:paraId="21F9D324" w14:textId="1B464FEE" w:rsidR="004F5D08" w:rsidRDefault="00000000">
      <w:r>
        <w:t xml:space="preserve">14.) </w:t>
      </w:r>
      <w:r w:rsidR="00004F34" w:rsidRPr="00004F34">
        <w:t>I tested this rule from the outside host. The screenshot shows that the outside machine could still ping the router, but it could not ping an internal host. That result is important because it proves the rule is doing exactly what the task asked for. The router remains reachable, but the internal network is protected from outside ping requests.</w:t>
      </w:r>
    </w:p>
    <w:p w14:paraId="2C8B6CBD" w14:textId="084EBAEA" w:rsidR="004F5D08" w:rsidRDefault="00000000">
      <w:r>
        <w:t xml:space="preserve">15.) </w:t>
      </w:r>
      <w:r w:rsidR="00004F34" w:rsidRPr="00004F34">
        <w:t>Next, I switched to an internal host and tested pinging outward to the external side. That ping succeeded, which showed that internal hosts were still able to initiate ICMP communication toward the outside network. This matters because the lab specifically requires internal hosts to be able to ping outside hosts even while the inside network is being protected.</w:t>
      </w:r>
    </w:p>
    <w:p w14:paraId="7BD76C3E" w14:textId="6DDFEC5E" w:rsidR="004F5D08" w:rsidRDefault="00000000">
      <w:r>
        <w:lastRenderedPageBreak/>
        <w:t xml:space="preserve">16.) </w:t>
      </w:r>
      <w:r w:rsidR="00004F34" w:rsidRPr="00004F34">
        <w:t>To finish the policy, I added iptables -A FORWARD -</w:t>
      </w:r>
      <w:proofErr w:type="spellStart"/>
      <w:r w:rsidR="00004F34" w:rsidRPr="00004F34">
        <w:t>i</w:t>
      </w:r>
      <w:proofErr w:type="spellEnd"/>
      <w:r w:rsidR="00004F34" w:rsidRPr="00004F34">
        <w:t xml:space="preserve"> eth1 -p </w:t>
      </w:r>
      <w:proofErr w:type="spellStart"/>
      <w:r w:rsidR="00004F34" w:rsidRPr="00004F34">
        <w:t>icmp</w:t>
      </w:r>
      <w:proofErr w:type="spellEnd"/>
      <w:r w:rsidR="00004F34" w:rsidRPr="00004F34">
        <w:t xml:space="preserve"> --</w:t>
      </w:r>
      <w:proofErr w:type="spellStart"/>
      <w:r w:rsidR="00004F34" w:rsidRPr="00004F34">
        <w:t>icmp</w:t>
      </w:r>
      <w:proofErr w:type="spellEnd"/>
      <w:r w:rsidR="00004F34" w:rsidRPr="00004F34">
        <w:t>-type echo-request -j ACCEPT, then iptables -A FORWARD -</w:t>
      </w:r>
      <w:proofErr w:type="spellStart"/>
      <w:r w:rsidR="00004F34" w:rsidRPr="00004F34">
        <w:t>i</w:t>
      </w:r>
      <w:proofErr w:type="spellEnd"/>
      <w:r w:rsidR="00004F34" w:rsidRPr="00004F34">
        <w:t xml:space="preserve"> eth0 -p </w:t>
      </w:r>
      <w:proofErr w:type="spellStart"/>
      <w:r w:rsidR="00004F34" w:rsidRPr="00004F34">
        <w:t>icmp</w:t>
      </w:r>
      <w:proofErr w:type="spellEnd"/>
      <w:r w:rsidR="00004F34" w:rsidRPr="00004F34">
        <w:t xml:space="preserve"> --</w:t>
      </w:r>
      <w:proofErr w:type="spellStart"/>
      <w:r w:rsidR="00004F34" w:rsidRPr="00004F34">
        <w:t>icmp</w:t>
      </w:r>
      <w:proofErr w:type="spellEnd"/>
      <w:r w:rsidR="00004F34" w:rsidRPr="00004F34">
        <w:t>-type echo-reply -j ACCEPT, and finally iptables -P FORWARD DROP. These rules allow internal hosts to send ICMP requests outward and allow the matching replies to return from the outside, while the default forward policy blocks all other traffic. This step completes the restriction set described in the PDF: outside hosts cannot ping internal hosts, outside hosts can still ping the router, internal hosts can ping outside hosts, and everything else is blocked unless explicitly permitted.</w:t>
      </w:r>
    </w:p>
    <w:p w14:paraId="126081B5" w14:textId="77777777" w:rsidR="004F5D08" w:rsidRDefault="004F5D08"/>
    <w:p w14:paraId="1B5CC7E9" w14:textId="0F3EE3FD" w:rsidR="004F5D08" w:rsidRDefault="00000000">
      <w:r>
        <w:t xml:space="preserve">17.) </w:t>
      </w:r>
      <w:r w:rsidR="00004F34" w:rsidRPr="00004F34">
        <w:t>Before starting Task 2.C, I cleared the old rules again. Then I added the rule iptables -A FORWARD -</w:t>
      </w:r>
      <w:proofErr w:type="spellStart"/>
      <w:r w:rsidR="00004F34" w:rsidRPr="00004F34">
        <w:t>i</w:t>
      </w:r>
      <w:proofErr w:type="spellEnd"/>
      <w:r w:rsidR="00004F34" w:rsidRPr="00004F34">
        <w:t xml:space="preserve"> eth0 -d 192.168.60.5 -p </w:t>
      </w:r>
      <w:proofErr w:type="spellStart"/>
      <w:r w:rsidR="00004F34" w:rsidRPr="00004F34">
        <w:t>tcp</w:t>
      </w:r>
      <w:proofErr w:type="spellEnd"/>
      <w:r w:rsidR="00004F34" w:rsidRPr="00004F34">
        <w:t xml:space="preserve"> --</w:t>
      </w:r>
      <w:proofErr w:type="spellStart"/>
      <w:r w:rsidR="00004F34" w:rsidRPr="00004F34">
        <w:t>dport</w:t>
      </w:r>
      <w:proofErr w:type="spellEnd"/>
      <w:r w:rsidR="00004F34" w:rsidRPr="00004F34">
        <w:t xml:space="preserve"> 23 -j ACCEPT. This rule allows outside hosts to reach only one internal telnet server, the machine at 192.168.60.5, on TCP port 23. This is the exact behavior required in the lab, because outside hosts are supposed to be able to access only one chosen internal telnet server and not the others.</w:t>
      </w:r>
    </w:p>
    <w:p w14:paraId="516DF03D" w14:textId="77777777" w:rsidR="004F5D08" w:rsidRDefault="004F5D08"/>
    <w:p w14:paraId="01A62FA7" w14:textId="71BDB828" w:rsidR="004F5D08" w:rsidRDefault="00000000">
      <w:r>
        <w:t xml:space="preserve">18.) </w:t>
      </w:r>
      <w:r w:rsidR="00004F34" w:rsidRPr="00004F34">
        <w:t>After that, I added iptables -A FORWARD -</w:t>
      </w:r>
      <w:proofErr w:type="spellStart"/>
      <w:r w:rsidR="00004F34" w:rsidRPr="00004F34">
        <w:t>i</w:t>
      </w:r>
      <w:proofErr w:type="spellEnd"/>
      <w:r w:rsidR="00004F34" w:rsidRPr="00004F34">
        <w:t xml:space="preserve"> eth1 -s 192.168.60.5 -p </w:t>
      </w:r>
      <w:proofErr w:type="spellStart"/>
      <w:r w:rsidR="00004F34" w:rsidRPr="00004F34">
        <w:t>tcp</w:t>
      </w:r>
      <w:proofErr w:type="spellEnd"/>
      <w:r w:rsidR="00004F34" w:rsidRPr="00004F34">
        <w:t xml:space="preserve"> --sport 23 -j ACCEPT. This rule allows the reply traffic from that internal telnet server to go back out to the outside host. This is necessary because a telnet session needs two-way traffic. If I only allowed the incoming request and not the server’s response, the session would never actually work.</w:t>
      </w:r>
    </w:p>
    <w:p w14:paraId="5F7EC4D3" w14:textId="77777777" w:rsidR="004F5D08" w:rsidRDefault="004F5D08"/>
    <w:p w14:paraId="1D51C479" w14:textId="07CF9BB1" w:rsidR="004F5D08" w:rsidRDefault="00000000">
      <w:r>
        <w:t xml:space="preserve">19.) </w:t>
      </w:r>
      <w:r w:rsidR="00004F34" w:rsidRPr="00004F34">
        <w:t>I then set the default forward policy to DROP again with iptables -P FORWARD DROP. This means all forwarded traffic is blocked unless it matches one of the specific rules I created. That is what gives the firewall its restrictive behavior.</w:t>
      </w:r>
    </w:p>
    <w:p w14:paraId="64EB1186" w14:textId="77777777" w:rsidR="004F5D08" w:rsidRDefault="004F5D08"/>
    <w:p w14:paraId="290C2B08" w14:textId="01DED2DD" w:rsidR="004F5D08" w:rsidRDefault="00000000">
      <w:r>
        <w:t xml:space="preserve">20.) </w:t>
      </w:r>
      <w:r w:rsidR="00004F34" w:rsidRPr="00004F34">
        <w:t>To test whether internal hosts were still allowed to communicate with each other, I used telnet from one internal host to another internal host. The screenshot shows that this worked, which confirms that internal-to-internal traffic was still allowed and that the firewall rules were not accidentally blocking communication inside the protected network.</w:t>
      </w:r>
    </w:p>
    <w:p w14:paraId="52DB9438" w14:textId="77777777" w:rsidR="004F5D08" w:rsidRDefault="004F5D08"/>
    <w:p w14:paraId="4CD1F8AB" w14:textId="29BE96EF" w:rsidR="004F5D08" w:rsidRDefault="00000000">
      <w:r>
        <w:t xml:space="preserve">21.) </w:t>
      </w:r>
      <w:r w:rsidR="00004F34" w:rsidRPr="00004F34">
        <w:t>I then tested access from the outside host to the internal servers. The outside host was able to connect only to 192.168.60.5, which was the one specifically allowed by the firewall rule, while attempts to connect to the other internal hosts failed. This proves that the rule set is selective and is enforcing exactly the service access that the task asked for. At the same time, internal hosts were still blocked from accessing outside servers, which also matches the task requirements.</w:t>
      </w:r>
    </w:p>
    <w:p w14:paraId="2E3D872C" w14:textId="77777777" w:rsidR="004F5D08" w:rsidRDefault="004F5D08"/>
    <w:p w14:paraId="45DD34C4" w14:textId="48E70EFF" w:rsidR="004F5D08" w:rsidRDefault="00000000">
      <w:r>
        <w:t xml:space="preserve">22.) </w:t>
      </w:r>
      <w:r w:rsidR="00004F34" w:rsidRPr="00004F34">
        <w:t xml:space="preserve">Before starting the connection tracking experiments, I cleaned the filter rules so that no old firewall rules would affect the results. Then, inside the seed-router container, I ran </w:t>
      </w:r>
      <w:proofErr w:type="spellStart"/>
      <w:r w:rsidR="00004F34" w:rsidRPr="00004F34">
        <w:t>conntrack</w:t>
      </w:r>
      <w:proofErr w:type="spellEnd"/>
      <w:r w:rsidR="00004F34" w:rsidRPr="00004F34">
        <w:t xml:space="preserve"> -L. At first, there were zero entries in the tracking table. This means the router was not currently tracking any active flows.</w:t>
      </w:r>
    </w:p>
    <w:p w14:paraId="523E2835" w14:textId="6691CCCF" w:rsidR="004F5D08" w:rsidRDefault="00000000">
      <w:r>
        <w:t xml:space="preserve">23.) </w:t>
      </w:r>
      <w:r w:rsidR="00004F34" w:rsidRPr="00004F34">
        <w:t>For the ICMP experiment, I generated ping traffic from the outside side to an internal host. The point of this test was to see whether the router’s connection tracking system would create an entry even for ICMP traffic, which is not connection-oriented in the same way TCP is.</w:t>
      </w:r>
    </w:p>
    <w:p w14:paraId="35994D66" w14:textId="77777777" w:rsidR="004F5D08" w:rsidRDefault="004F5D08"/>
    <w:p w14:paraId="553B1B38" w14:textId="0B64C785" w:rsidR="004F5D08" w:rsidRDefault="00000000">
      <w:r>
        <w:t xml:space="preserve">24.) </w:t>
      </w:r>
      <w:r w:rsidR="00004F34" w:rsidRPr="00004F34">
        <w:t xml:space="preserve">While the ping was running, I noticed that I could not easily type </w:t>
      </w:r>
      <w:proofErr w:type="spellStart"/>
      <w:r w:rsidR="00004F34" w:rsidRPr="00004F34">
        <w:t>conntrack</w:t>
      </w:r>
      <w:proofErr w:type="spellEnd"/>
      <w:r w:rsidR="00004F34" w:rsidRPr="00004F34">
        <w:t xml:space="preserve"> -L in the same terminal because the ping command was occupying it. To fix that, I ran the ping in the background using ping 192.168.60.5 &amp;&gt;/dev/null &amp;. That allowed me to continue working in the same shell while the traffic kept flowing.</w:t>
      </w:r>
    </w:p>
    <w:p w14:paraId="57901307" w14:textId="77777777" w:rsidR="004F5D08" w:rsidRDefault="004F5D08"/>
    <w:p w14:paraId="4A2FDD3F" w14:textId="68A75DCF" w:rsidR="004F5D08" w:rsidRDefault="00000000">
      <w:r>
        <w:t xml:space="preserve">25.) </w:t>
      </w:r>
      <w:r w:rsidR="00004F34" w:rsidRPr="00004F34">
        <w:t xml:space="preserve">Once the ping was in the background, I ran </w:t>
      </w:r>
      <w:proofErr w:type="spellStart"/>
      <w:r w:rsidR="00004F34" w:rsidRPr="00004F34">
        <w:t>conntrack</w:t>
      </w:r>
      <w:proofErr w:type="spellEnd"/>
      <w:r w:rsidR="00004F34" w:rsidRPr="00004F34">
        <w:t xml:space="preserve"> -L again and saw that one flow entry had appeared. This shows that even though ICMP is not a full connection-oriented protocol like TCP, the kernel still keeps short-term state information for it. That is what allows a stateful firewall to understand that the traffic is related and not just random separate packets.</w:t>
      </w:r>
    </w:p>
    <w:p w14:paraId="3C9E99DA" w14:textId="76C71D31" w:rsidR="004F5D08" w:rsidRDefault="00000000">
      <w:r>
        <w:t xml:space="preserve">26.) </w:t>
      </w:r>
      <w:r w:rsidR="00004F34" w:rsidRPr="00004F34">
        <w:t xml:space="preserve">After stopping the ping job, I kept checking the </w:t>
      </w:r>
      <w:proofErr w:type="spellStart"/>
      <w:r w:rsidR="00004F34" w:rsidRPr="00004F34">
        <w:t>conntrack</w:t>
      </w:r>
      <w:proofErr w:type="spellEnd"/>
      <w:r w:rsidR="00004F34" w:rsidRPr="00004F34">
        <w:t xml:space="preserve"> table over time. I observed that the entry did not disappear immediately. Instead, it stayed in the table for a short period before timing out. This is important because it demonstrates that connection tracking stores temporary state information even after the traffic stops.</w:t>
      </w:r>
    </w:p>
    <w:p w14:paraId="2B811038" w14:textId="3946BC2A" w:rsidR="004F5D08" w:rsidRDefault="00000000">
      <w:r>
        <w:t xml:space="preserve">27.) </w:t>
      </w:r>
      <w:r w:rsidR="00004F34" w:rsidRPr="00004F34">
        <w:t>From my observation, the ICMP entry stayed for around 20 seconds before going from one flow entry to zero. This timing is useful because it gives a real example of how long the system remembers an ICMP flow after the traffic ends.</w:t>
      </w:r>
    </w:p>
    <w:p w14:paraId="11580DE3" w14:textId="77777777" w:rsidR="004F5D08" w:rsidRDefault="004F5D08"/>
    <w:p w14:paraId="7A197343" w14:textId="1C3A2A05" w:rsidR="004F5D08" w:rsidRDefault="00000000">
      <w:r>
        <w:t xml:space="preserve">28.) </w:t>
      </w:r>
      <w:r w:rsidR="00004F34" w:rsidRPr="00004F34">
        <w:t xml:space="preserve">For the UDP experiment, I opened one terminal on an internal host and started a UDP server using </w:t>
      </w:r>
      <w:proofErr w:type="spellStart"/>
      <w:r w:rsidR="00004F34" w:rsidRPr="00004F34">
        <w:t>nc</w:t>
      </w:r>
      <w:proofErr w:type="spellEnd"/>
      <w:r w:rsidR="00004F34" w:rsidRPr="00004F34">
        <w:t xml:space="preserve"> -</w:t>
      </w:r>
      <w:proofErr w:type="spellStart"/>
      <w:r w:rsidR="00004F34" w:rsidRPr="00004F34">
        <w:t>lu</w:t>
      </w:r>
      <w:proofErr w:type="spellEnd"/>
      <w:r w:rsidR="00004F34" w:rsidRPr="00004F34">
        <w:t xml:space="preserve"> 9090. This made the internal host listen for UDP packets on port 9090.</w:t>
      </w:r>
    </w:p>
    <w:p w14:paraId="3D67BB37" w14:textId="77777777" w:rsidR="004F5D08" w:rsidRDefault="004F5D08"/>
    <w:p w14:paraId="4F85F9C8" w14:textId="3739ACA1" w:rsidR="004F5D08" w:rsidRDefault="00000000">
      <w:r>
        <w:t xml:space="preserve">29.) </w:t>
      </w:r>
      <w:r w:rsidR="00004F34" w:rsidRPr="00004F34">
        <w:t xml:space="preserve">Then, from the outside host, I connected to that UDP server using </w:t>
      </w:r>
      <w:proofErr w:type="spellStart"/>
      <w:r w:rsidR="00004F34" w:rsidRPr="00004F34">
        <w:t>nc</w:t>
      </w:r>
      <w:proofErr w:type="spellEnd"/>
      <w:r w:rsidR="00004F34" w:rsidRPr="00004F34">
        <w:t xml:space="preserve"> -u 192.168.60.5 9090 and sent the message “hello.” This created UDP traffic that passed through the router, which let me study how connection tracking handled it.</w:t>
      </w:r>
    </w:p>
    <w:p w14:paraId="61CC4E76" w14:textId="77777777" w:rsidR="004F5D08" w:rsidRDefault="004F5D08"/>
    <w:p w14:paraId="75EAF8C7" w14:textId="752562EF" w:rsidR="004F5D08" w:rsidRDefault="00000000">
      <w:r>
        <w:lastRenderedPageBreak/>
        <w:t xml:space="preserve">30.) </w:t>
      </w:r>
      <w:r w:rsidR="00004F34" w:rsidRPr="00004F34">
        <w:t xml:space="preserve">After sending the message, I went back to the router and repeatedly ran </w:t>
      </w:r>
      <w:proofErr w:type="spellStart"/>
      <w:r w:rsidR="00004F34" w:rsidRPr="00004F34">
        <w:t>conntrack</w:t>
      </w:r>
      <w:proofErr w:type="spellEnd"/>
      <w:r w:rsidR="00004F34" w:rsidRPr="00004F34">
        <w:t xml:space="preserve"> -L. I saw that a UDP flow entry appeared in the table. That showed me that, just like ICMP, UDP also gets tracked in the state table even though it does not have a formal connection handshake like TCP.</w:t>
      </w:r>
      <w:r>
        <w:t>.</w:t>
      </w:r>
    </w:p>
    <w:p w14:paraId="5256EA6B" w14:textId="77777777" w:rsidR="004F5D08" w:rsidRDefault="004F5D08"/>
    <w:p w14:paraId="6B6BFC16" w14:textId="34D54D2B" w:rsidR="004F5D08" w:rsidRDefault="00000000">
      <w:r>
        <w:t xml:space="preserve">31.) </w:t>
      </w:r>
      <w:r w:rsidR="00004F34" w:rsidRPr="00004F34">
        <w:t>I kept checking the tracking table until the UDP entry eventually disappeared. This showed that UDP state is also temporary and is removed automatically once the system decides the flow has expired.</w:t>
      </w:r>
    </w:p>
    <w:p w14:paraId="28B2C371" w14:textId="77777777" w:rsidR="004F5D08" w:rsidRDefault="004F5D08"/>
    <w:p w14:paraId="6D008BCE" w14:textId="191BB01E" w:rsidR="004F5D08" w:rsidRDefault="00000000">
      <w:r>
        <w:t xml:space="preserve">32.) </w:t>
      </w:r>
      <w:r w:rsidR="00004F34" w:rsidRPr="00004F34">
        <w:t>Next, I moved on to the TCP experiment. I returned to the seed-router after setting up the test and watched how long the TCP connection remained in the tracking table.</w:t>
      </w:r>
    </w:p>
    <w:p w14:paraId="49006229" w14:textId="77777777" w:rsidR="004F5D08" w:rsidRDefault="004F5D08"/>
    <w:p w14:paraId="2EC29058" w14:textId="4985B40F" w:rsidR="004F5D08" w:rsidRDefault="00000000">
      <w:r>
        <w:t xml:space="preserve">33.) </w:t>
      </w:r>
      <w:r w:rsidR="00004F34" w:rsidRPr="00004F34">
        <w:t xml:space="preserve">For the TCP test, I started a TCP server on the internal host using </w:t>
      </w:r>
      <w:proofErr w:type="spellStart"/>
      <w:r w:rsidR="00004F34" w:rsidRPr="00004F34">
        <w:t>nc</w:t>
      </w:r>
      <w:proofErr w:type="spellEnd"/>
      <w:r w:rsidR="00004F34" w:rsidRPr="00004F34">
        <w:t xml:space="preserve"> -l 9090, and then from the outside host I connected to it using </w:t>
      </w:r>
      <w:proofErr w:type="spellStart"/>
      <w:r w:rsidR="00004F34" w:rsidRPr="00004F34">
        <w:t>nc</w:t>
      </w:r>
      <w:proofErr w:type="spellEnd"/>
      <w:r w:rsidR="00004F34" w:rsidRPr="00004F34">
        <w:t xml:space="preserve"> 192.168.60.5 9090. I sent a message through the connection and observed that the connection remained active as long as the session was still open. Unlike ICMP and UDP, TCP is truly connection-oriented, so the state entry stayed alive while the connection existed.</w:t>
      </w:r>
    </w:p>
    <w:p w14:paraId="79284473" w14:textId="77777777" w:rsidR="004F5D08" w:rsidRDefault="004F5D08"/>
    <w:p w14:paraId="18D6F0BB" w14:textId="13CEADCB" w:rsidR="004F5D08" w:rsidRDefault="00000000">
      <w:r>
        <w:t xml:space="preserve">34.) </w:t>
      </w:r>
      <w:r w:rsidR="00004F34" w:rsidRPr="00004F34">
        <w:t xml:space="preserve">After I manually closed the TCP connection, I continued checking </w:t>
      </w:r>
      <w:proofErr w:type="spellStart"/>
      <w:r w:rsidR="00004F34" w:rsidRPr="00004F34">
        <w:t>conntrack</w:t>
      </w:r>
      <w:proofErr w:type="spellEnd"/>
      <w:r w:rsidR="00004F34" w:rsidRPr="00004F34">
        <w:t xml:space="preserve"> -L. I observed that the TCP flow entry stayed in the table much longer than the ICMP or UDP entries. In the screenshot, it remained for about 105 seconds after termination, and the changing number next to the TCP state showed the timeout counting down until the entry was finally removed. This makes sense because TCP has a much more structured connection lifecycle than ICMP or UDP.</w:t>
      </w:r>
    </w:p>
    <w:p w14:paraId="08DE00A4" w14:textId="77777777" w:rsidR="004F5D08" w:rsidRDefault="004F5D08"/>
    <w:p w14:paraId="47CB4ABA" w14:textId="70FE0BF6" w:rsidR="004F5D08" w:rsidRDefault="00000000">
      <w:r>
        <w:t xml:space="preserve">35.) </w:t>
      </w:r>
      <w:r w:rsidR="00004F34" w:rsidRPr="00004F34">
        <w:t xml:space="preserve">For Task 3.B, I started building a stateful firewall using the </w:t>
      </w:r>
      <w:proofErr w:type="spellStart"/>
      <w:r w:rsidR="00004F34" w:rsidRPr="00004F34">
        <w:t>conntrack</w:t>
      </w:r>
      <w:proofErr w:type="spellEnd"/>
      <w:r w:rsidR="00004F34" w:rsidRPr="00004F34">
        <w:t xml:space="preserve"> module. The first important rule is iptables -A FORWARD -p </w:t>
      </w:r>
      <w:proofErr w:type="spellStart"/>
      <w:r w:rsidR="00004F34" w:rsidRPr="00004F34">
        <w:t>tcp</w:t>
      </w:r>
      <w:proofErr w:type="spellEnd"/>
      <w:r w:rsidR="00004F34" w:rsidRPr="00004F34">
        <w:t xml:space="preserve"> -m </w:t>
      </w:r>
      <w:proofErr w:type="spellStart"/>
      <w:r w:rsidR="00004F34" w:rsidRPr="00004F34">
        <w:t>conntrack</w:t>
      </w:r>
      <w:proofErr w:type="spellEnd"/>
      <w:r w:rsidR="00004F34" w:rsidRPr="00004F34">
        <w:t xml:space="preserve"> --</w:t>
      </w:r>
      <w:proofErr w:type="spellStart"/>
      <w:r w:rsidR="00004F34" w:rsidRPr="00004F34">
        <w:t>ctstate</w:t>
      </w:r>
      <w:proofErr w:type="spellEnd"/>
      <w:r w:rsidR="00004F34" w:rsidRPr="00004F34">
        <w:t xml:space="preserve"> ESTABLISHED,RELATED -j ACCEPT. This rule allows packets that are part of an existing TCP connection, or packets that are related to one, to pass through the router. The reason this matters is that I no longer have to manually write separate reply rules like I did in the stateless version. The connection tracker already knows which packets belong to an ongoing session.</w:t>
      </w:r>
    </w:p>
    <w:p w14:paraId="5CFE8F6B" w14:textId="77777777" w:rsidR="004F5D08" w:rsidRDefault="004F5D08"/>
    <w:p w14:paraId="2CD0F183" w14:textId="32FF41BD" w:rsidR="004F5D08" w:rsidRDefault="00000000">
      <w:r>
        <w:t xml:space="preserve">36.) </w:t>
      </w:r>
      <w:r w:rsidR="00004F34" w:rsidRPr="00004F34">
        <w:t xml:space="preserve">Next, I added a rule to allow a new outside telnet connection only to the internal server that is supposed to be accessible from outside. I used a rule in the same idea as the PDF </w:t>
      </w:r>
      <w:r w:rsidR="00004F34" w:rsidRPr="00004F34">
        <w:lastRenderedPageBreak/>
        <w:t>example for new SYN packets, but I adapted it to the Task 2.C requirement. This is what makes the firewall stateful, because it allows the start of the connection and then relies on the ESTABLISHED,RELATED rule to handle the rest of the traffic automatically.</w:t>
      </w:r>
    </w:p>
    <w:p w14:paraId="66CDE8CF" w14:textId="77777777" w:rsidR="004F5D08" w:rsidRDefault="004F5D08"/>
    <w:p w14:paraId="04692C36" w14:textId="3A9195C7" w:rsidR="004F5D08" w:rsidRDefault="00000000">
      <w:r>
        <w:t xml:space="preserve">37.) </w:t>
      </w:r>
      <w:r w:rsidR="00426388" w:rsidRPr="00426388">
        <w:t>I also added a rule to allow internal hosts to initiate connections to any external server. This is the extra change the PDF specifically asks for in Task 3.B, since in Task 2.C internal hosts were not allowed to visit outside servers. By doing this, I changed the design so that inside machines can start outbound communication while the firewall still stays restrictive about what can come in from the outside.</w:t>
      </w:r>
    </w:p>
    <w:p w14:paraId="51D1D361" w14:textId="77777777" w:rsidR="004F5D08" w:rsidRDefault="004F5D08"/>
    <w:p w14:paraId="79A7202E" w14:textId="2ACD0FE1" w:rsidR="004F5D08" w:rsidRDefault="00000000">
      <w:r>
        <w:t xml:space="preserve">38.) </w:t>
      </w:r>
      <w:r w:rsidR="00426388" w:rsidRPr="00426388">
        <w:t>After setting the default FORWARD policy to DROP, I tested the behavior and saw that the stateful firewall was much simpler and cleaner than the stateless one. Instead of writing several separate rules for request and response traffic, I could let connection tracking handle the reply packets automatically. That is the main advantage of the stateful approach. The main disadvantage is that it depends on the system keeping state, which uses more logic and memory than purely stateless filtering.</w:t>
      </w:r>
    </w:p>
    <w:p w14:paraId="1B8A6CCA" w14:textId="77777777" w:rsidR="004F5D08" w:rsidRDefault="004F5D08"/>
    <w:p w14:paraId="41BF59AE" w14:textId="67DA0E2A" w:rsidR="004F5D08" w:rsidRDefault="00000000">
      <w:r>
        <w:t xml:space="preserve">39.) </w:t>
      </w:r>
      <w:r w:rsidR="00426388" w:rsidRPr="00426388">
        <w:t>For Task 4, I moved on to traffic rate limiting. In the router container, I added the rule iptables -A FORWARD -s 10.9.0.5 -m limit --</w:t>
      </w:r>
      <w:proofErr w:type="spellStart"/>
      <w:r w:rsidR="00426388" w:rsidRPr="00426388">
        <w:t>limit</w:t>
      </w:r>
      <w:proofErr w:type="spellEnd"/>
      <w:r w:rsidR="00426388" w:rsidRPr="00426388">
        <w:t xml:space="preserve"> 10/minute --limit-burst 5 -j ACCEPT. This rule means that packets forwarded from the outside host 10.9.0.5 are allowed only at an average rate of ten per minute, with a burst of five packets allowed immediately before the limit starts being enforced.</w:t>
      </w:r>
    </w:p>
    <w:p w14:paraId="07226320" w14:textId="7E23F6EA" w:rsidR="004F5D08" w:rsidRDefault="00000000">
      <w:r>
        <w:t xml:space="preserve">40.) </w:t>
      </w:r>
      <w:r w:rsidR="00426388" w:rsidRPr="00426388">
        <w:t>I then tested the effect of that rule by pinging 192.168.60.5 from 10.9.0.5. At first, some packets were allowed through because of the burst allowance, but after that the limit took effect. This showed me that the limit module does not block everything right away. Instead, it carefully controls how many packets are allowed to match the rule over time.</w:t>
      </w:r>
    </w:p>
    <w:p w14:paraId="6636B444" w14:textId="2120FDE6" w:rsidR="004F5D08" w:rsidRDefault="00000000">
      <w:r>
        <w:t xml:space="preserve">41.) </w:t>
      </w:r>
      <w:r w:rsidR="00426388" w:rsidRPr="00426388">
        <w:t>After testing with only the limit rule, I added the second rule, iptables -A FORWARD -s 10.9.0.5 -j DROP. This rule matters because it explicitly drops any additional packets from 10.9.0.5 that do not get accepted by the rate-limit rule. Without the second rule, packets that exceeded the limit might still continue through the chain and be accepted later depending on the policy.</w:t>
      </w:r>
    </w:p>
    <w:p w14:paraId="5BAE8984" w14:textId="56207443" w:rsidR="004F5D08" w:rsidRDefault="00000000">
      <w:r>
        <w:t xml:space="preserve">42.) </w:t>
      </w:r>
      <w:r w:rsidR="00426388" w:rsidRPr="00426388">
        <w:t>When I tested the ping again with both rules active, the effect of the limit became much clearer. The first few packets were allowed, but after that the extra traffic was denied much more consistently. That shows why the second rule is needed. The first rule controls what is allowed, and the second one makes sure that anything beyond that limit is actually blocked.</w:t>
      </w:r>
    </w:p>
    <w:p w14:paraId="51DE6D9C" w14:textId="77777777" w:rsidR="004F5D08" w:rsidRDefault="004F5D08"/>
    <w:p w14:paraId="2AD3C550" w14:textId="075F0354" w:rsidR="004F5D08" w:rsidRDefault="00000000">
      <w:r>
        <w:lastRenderedPageBreak/>
        <w:t xml:space="preserve">43.) </w:t>
      </w:r>
      <w:r w:rsidR="00426388" w:rsidRPr="00426388">
        <w:t>This task helped me understand that firewalls are not only useful for allowing or blocking protocols. They can also control the rate of traffic. That makes them useful for protecting systems against flooding, abuse, or excessive traffic from a specific source.</w:t>
      </w:r>
    </w:p>
    <w:p w14:paraId="19455805" w14:textId="6302FB9B" w:rsidR="004F5D08" w:rsidRDefault="00000000">
      <w:r>
        <w:t xml:space="preserve">44.) </w:t>
      </w:r>
      <w:r w:rsidR="00426388" w:rsidRPr="00426388">
        <w:t xml:space="preserve">On Host 1, I started a UDP server using </w:t>
      </w:r>
      <w:proofErr w:type="spellStart"/>
      <w:r w:rsidR="00426388" w:rsidRPr="00426388">
        <w:t>nc</w:t>
      </w:r>
      <w:proofErr w:type="spellEnd"/>
      <w:r w:rsidR="00426388" w:rsidRPr="00426388">
        <w:t xml:space="preserve"> -</w:t>
      </w:r>
      <w:proofErr w:type="spellStart"/>
      <w:r w:rsidR="00426388" w:rsidRPr="00426388">
        <w:t>luk</w:t>
      </w:r>
      <w:proofErr w:type="spellEnd"/>
      <w:r w:rsidR="00426388" w:rsidRPr="00426388">
        <w:t xml:space="preserve"> 8080. This made Host 1 sit and listen for UDP packets on port 8080. In Task 5, Host 1 is one of the internal servers that the router can forward packets to when performing load balancing. The purpose of this step is to create one of the destinations that will receive traffic from the outside through the router.</w:t>
      </w:r>
    </w:p>
    <w:p w14:paraId="144E7603" w14:textId="77777777" w:rsidR="004F5D08" w:rsidRDefault="004F5D08"/>
    <w:p w14:paraId="49E75020" w14:textId="2FD3FAB5" w:rsidR="004F5D08" w:rsidRDefault="00000000">
      <w:r>
        <w:t xml:space="preserve">45.) </w:t>
      </w:r>
      <w:r w:rsidR="00426388" w:rsidRPr="00426388">
        <w:t xml:space="preserve">I did the same thing on Host 2 by running </w:t>
      </w:r>
      <w:proofErr w:type="spellStart"/>
      <w:r w:rsidR="00426388" w:rsidRPr="00426388">
        <w:t>nc</w:t>
      </w:r>
      <w:proofErr w:type="spellEnd"/>
      <w:r w:rsidR="00426388" w:rsidRPr="00426388">
        <w:t xml:space="preserve"> -</w:t>
      </w:r>
      <w:proofErr w:type="spellStart"/>
      <w:r w:rsidR="00426388" w:rsidRPr="00426388">
        <w:t>luk</w:t>
      </w:r>
      <w:proofErr w:type="spellEnd"/>
      <w:r w:rsidR="00426388" w:rsidRPr="00426388">
        <w:t xml:space="preserve"> 8080. This turned Host 2 into another UDP server waiting for forwarded packets. Now the router has a second possible backend destination. This matters because load balancing only makes sense if there is more than one internal machine available to receive traffic.</w:t>
      </w:r>
    </w:p>
    <w:p w14:paraId="0C3D61B3" w14:textId="302B3291" w:rsidR="004F5D08" w:rsidRDefault="00000000">
      <w:r>
        <w:t xml:space="preserve">46.) </w:t>
      </w:r>
      <w:r w:rsidR="00426388" w:rsidRPr="00426388">
        <w:t xml:space="preserve">On Host 3, I again started </w:t>
      </w:r>
      <w:proofErr w:type="spellStart"/>
      <w:r w:rsidR="00426388" w:rsidRPr="00426388">
        <w:t>nc</w:t>
      </w:r>
      <w:proofErr w:type="spellEnd"/>
      <w:r w:rsidR="00426388" w:rsidRPr="00426388">
        <w:t xml:space="preserve"> -</w:t>
      </w:r>
      <w:proofErr w:type="spellStart"/>
      <w:r w:rsidR="00426388" w:rsidRPr="00426388">
        <w:t>luk</w:t>
      </w:r>
      <w:proofErr w:type="spellEnd"/>
      <w:r w:rsidR="00426388" w:rsidRPr="00426388">
        <w:t xml:space="preserve"> 8080, creating a third UDP server. At this point, all three internal hosts were listening on the same UDP port. This completed the internal side of the load-balancing setup, because the router now had three available targets: 192.168.60.5, 192.168.60.6, and 192.168.60.7.</w:t>
      </w:r>
    </w:p>
    <w:p w14:paraId="2136C8A9" w14:textId="467C2F76" w:rsidR="004F5D08" w:rsidRDefault="00000000">
      <w:r>
        <w:t xml:space="preserve">47.) </w:t>
      </w:r>
      <w:r w:rsidR="00426388" w:rsidRPr="00426388">
        <w:t xml:space="preserve">On the router, I added NAT PREROUTING rules using the statistic module so incoming UDP traffic sent to port 8080 on the router could be distributed across the three internal hosts. In one version, I used the nth mode, which acts like round-robin selection by sending every few packets to a different internal server. In another version, I used the random mode with probabilities so the traffic would be spread approximately evenly over time. The key idea in both versions is that the router changes the destination address of the incoming packets before forwarding them, which is what makes the load balancing happen. The lab PDF explains that this is done with DNAT in the </w:t>
      </w:r>
      <w:proofErr w:type="spellStart"/>
      <w:r w:rsidR="00426388" w:rsidRPr="00426388">
        <w:t>nat</w:t>
      </w:r>
      <w:proofErr w:type="spellEnd"/>
      <w:r w:rsidR="00426388" w:rsidRPr="00426388">
        <w:t xml:space="preserve"> table’s PREROUTING chain.</w:t>
      </w:r>
    </w:p>
    <w:p w14:paraId="5BDAE3AE" w14:textId="66E6A1D9" w:rsidR="004F5D08" w:rsidRDefault="00000000">
      <w:r>
        <w:t xml:space="preserve">48.) </w:t>
      </w:r>
      <w:r w:rsidR="00426388" w:rsidRPr="00426388">
        <w:t xml:space="preserve">From Host A, I sent UDP messages to the router’s outside IP address on port 8080 using commands like echo hello | </w:t>
      </w:r>
      <w:proofErr w:type="spellStart"/>
      <w:r w:rsidR="00426388" w:rsidRPr="00426388">
        <w:t>nc</w:t>
      </w:r>
      <w:proofErr w:type="spellEnd"/>
      <w:r w:rsidR="00426388" w:rsidRPr="00426388">
        <w:t xml:space="preserve"> -u 10.9.0.11 8080. When I watched the terminals on Host 1, Host 2, and Host 3, I could see that the messages did not all go to the same host. Instead, they were distributed across the three internal servers depending on the load-balancing rule that the router was using. This is the main point of Task 5. The router is acting like a front-end traffic distributor, and the internal hosts are acting like backend servers. In the nth mode, the distribution is more structured and predictable, while in the random mode it is more approximate but still spreads the traffic across the hosts over time.</w:t>
      </w:r>
    </w:p>
    <w:sectPr w:rsidR="004F5D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445287">
    <w:abstractNumId w:val="8"/>
  </w:num>
  <w:num w:numId="2" w16cid:durableId="93401295">
    <w:abstractNumId w:val="6"/>
  </w:num>
  <w:num w:numId="3" w16cid:durableId="1978611274">
    <w:abstractNumId w:val="5"/>
  </w:num>
  <w:num w:numId="4" w16cid:durableId="621576139">
    <w:abstractNumId w:val="4"/>
  </w:num>
  <w:num w:numId="5" w16cid:durableId="256334159">
    <w:abstractNumId w:val="7"/>
  </w:num>
  <w:num w:numId="6" w16cid:durableId="556746529">
    <w:abstractNumId w:val="3"/>
  </w:num>
  <w:num w:numId="7" w16cid:durableId="1988900422">
    <w:abstractNumId w:val="2"/>
  </w:num>
  <w:num w:numId="8" w16cid:durableId="661394332">
    <w:abstractNumId w:val="1"/>
  </w:num>
  <w:num w:numId="9" w16cid:durableId="86628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34"/>
    <w:rsid w:val="00034616"/>
    <w:rsid w:val="0006063C"/>
    <w:rsid w:val="0015074B"/>
    <w:rsid w:val="0029639D"/>
    <w:rsid w:val="00326F90"/>
    <w:rsid w:val="00426388"/>
    <w:rsid w:val="004F5D08"/>
    <w:rsid w:val="00995C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5DEE9A"/>
  <w14:defaultImageDpi w14:val="300"/>
  <w15:docId w15:val="{662DDC11-0A50-4705-83C1-802A91B56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4F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2681</Words>
  <Characters>15287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Hoang</cp:lastModifiedBy>
  <cp:revision>2</cp:revision>
  <dcterms:created xsi:type="dcterms:W3CDTF">2013-12-23T23:15:00Z</dcterms:created>
  <dcterms:modified xsi:type="dcterms:W3CDTF">2026-04-01T18:20:00Z</dcterms:modified>
  <cp:category/>
</cp:coreProperties>
</file>