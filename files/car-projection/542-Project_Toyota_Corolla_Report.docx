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Toyota Corolla: Linear Algebra and 3D Transformations</w:t>
      </w:r>
    </w:p>
    <w:p>
      <w:r>
        <w:t>Course: AMAT 240 - Intro to Linear Algebra</w:t>
      </w:r>
    </w:p>
    <w:p>
      <w:r>
        <w:t>Student: Duy Hoang</w:t>
      </w:r>
    </w:p>
    <w:p>
      <w:r>
        <w:t>Instructor: Dr. Song</w:t>
      </w:r>
    </w:p>
    <w:p>
      <w:r>
        <w:t>Semester: Spring 2025</w:t>
      </w:r>
    </w:p>
    <w:p>
      <w:r>
        <w:br w:type="page"/>
      </w:r>
    </w:p>
    <w:p>
      <w:pPr>
        <w:pStyle w:val="Heading1"/>
      </w:pPr>
      <w:r>
        <w:t>Introduction</w:t>
      </w:r>
    </w:p>
    <w:p>
      <w:r>
        <w:t>This project explores the transformation of three-dimensional car model data into two-dimensional renderings using matrix transformations. The data set, based on a 1983 Toyota Corolla, is transformed through a series of operations including perspective projection, rotation, and zoom, all in homogeneous coordinates.</w:t>
      </w:r>
    </w:p>
    <w:p>
      <w:pPr>
        <w:pStyle w:val="Heading1"/>
      </w:pPr>
      <w:r>
        <w:t>Question 1: Perspective Projection from (-5, 10, 10)</w:t>
      </w:r>
    </w:p>
    <w:p>
      <w:r>
        <w:t>Using the perspective projection formula and the center of projection (b, c, d) = (-5, 10, 10), we compute the projection matrix:</w:t>
      </w:r>
    </w:p>
    <w:p>
      <w:r>
        <w:br/>
        <w:t>P = [</w:t>
        <w:br/>
        <w:t xml:space="preserve"> [1, 0, 0.5, 0],</w:t>
        <w:br/>
        <w:t xml:space="preserve"> [0, 1, -1, 0],</w:t>
        <w:br/>
        <w:t xml:space="preserve"> [0, 0, 0, 0],</w:t>
        <w:br/>
        <w:t xml:space="preserve"> [0, 0, -0.1, 1]</w:t>
        <w:br/>
        <w:t>]</w:t>
        <w:br/>
      </w:r>
    </w:p>
    <w:p>
      <w:r>
        <w:t>The result is a 2D projection of the car from the viewer's eye placed at the left-rear and slightly elevated.</w:t>
      </w:r>
    </w:p>
    <w:p>
      <w:pPr>
        <w:pStyle w:val="Heading1"/>
      </w:pPr>
      <w:r>
        <w:t>Question 2: Perspective Projection from (0, 10, 25)</w:t>
      </w:r>
    </w:p>
    <w:p>
      <w:r>
        <w:t>Now projecting with the center at (0, 10, 25), the projection matrix becomes:</w:t>
      </w:r>
    </w:p>
    <w:p>
      <w:r>
        <w:br/>
        <w:t>P = [</w:t>
        <w:br/>
        <w:t xml:space="preserve"> [1, 0, 0, 0],</w:t>
        <w:br/>
        <w:t xml:space="preserve"> [0, 1, -0.4, 0],</w:t>
        <w:br/>
        <w:t xml:space="preserve"> [0, 0, 0, 0],</w:t>
        <w:br/>
        <w:t xml:space="preserve"> [0, 0, -0.04, 1]</w:t>
        <w:br/>
        <w:t>]</w:t>
        <w:br/>
      </w:r>
    </w:p>
    <w:p>
      <w:r>
        <w:t>This simulates a higher vantage point looking toward the model.</w:t>
      </w:r>
    </w:p>
    <w:p>
      <w:pPr>
        <w:pStyle w:val="Heading1"/>
      </w:pPr>
      <w:r>
        <w:t>Question 3: Rotation 30° about Y-axis, then Projection</w:t>
      </w:r>
    </w:p>
    <w:p>
      <w:r>
        <w:t>We apply a rotation matrix about the y-axis:</w:t>
      </w:r>
    </w:p>
    <w:p>
      <w:r>
        <w:br/>
        <w:t>R_y(30°) = [</w:t>
        <w:br/>
        <w:t xml:space="preserve"> [cos(30°), 0, sin(30°), 0],</w:t>
        <w:br/>
        <w:t xml:space="preserve"> [0, 1, 0, 0],</w:t>
        <w:br/>
        <w:t xml:space="preserve"> [-sin(30°), 0, cos(30°), 0],</w:t>
        <w:br/>
        <w:t xml:space="preserve"> [0, 0, 0, 1]</w:t>
        <w:br/>
        <w:t>]</w:t>
        <w:br/>
      </w:r>
    </w:p>
    <w:p>
      <w:r>
        <w:t>This is followed by the same projection from (0, 10, 25). This simulates a turn of the car.</w:t>
      </w:r>
    </w:p>
    <w:p>
      <w:pPr>
        <w:pStyle w:val="Heading1"/>
      </w:pPr>
      <w:r>
        <w:t>Question 4: Rotation 45° about Z-axis, then Projection</w:t>
      </w:r>
    </w:p>
    <w:p>
      <w:r>
        <w:t>The z-axis rotation matrix is applied:</w:t>
      </w:r>
    </w:p>
    <w:p>
      <w:r>
        <w:br/>
        <w:t>R_z(45°) = [</w:t>
        <w:br/>
        <w:t xml:space="preserve"> [cos(45°), -sin(45°), 0, 0],</w:t>
        <w:br/>
        <w:t xml:space="preserve"> [sin(45°), cos(45°), 0, 0],</w:t>
        <w:br/>
        <w:t xml:space="preserve"> [0, 0, 1, 0],</w:t>
        <w:br/>
        <w:t xml:space="preserve"> [0, 0, 0, 1]</w:t>
        <w:br/>
        <w:t>]</w:t>
        <w:br/>
      </w:r>
    </w:p>
    <w:p>
      <w:r>
        <w:t>With projection from (0, 10, 25), the image appears rotated as if the viewer walked around the car.</w:t>
      </w:r>
    </w:p>
    <w:p>
      <w:pPr>
        <w:pStyle w:val="Heading1"/>
      </w:pPr>
      <w:r>
        <w:t>Question 5: 150% Zoom then Projection</w:t>
      </w:r>
    </w:p>
    <w:p>
      <w:r>
        <w:t>Zoom is simulated with a uniform scaling matrix:</w:t>
      </w:r>
    </w:p>
    <w:p>
      <w:r>
        <w:br/>
        <w:t>Z = [</w:t>
        <w:br/>
        <w:t xml:space="preserve"> [1.5, 0, 0, 0],</w:t>
        <w:br/>
        <w:t xml:space="preserve"> [0, 1.5, 0, 0],</w:t>
        <w:br/>
        <w:t xml:space="preserve"> [0, 0, 1.5, 0],</w:t>
        <w:br/>
        <w:t xml:space="preserve"> [0, 0, 0, 1]</w:t>
        <w:br/>
        <w:t>]</w:t>
        <w:br/>
      </w:r>
    </w:p>
    <w:p>
      <w:r>
        <w:t>Applied before projection from (0, 10, 25), the model appears magnified.</w:t>
      </w:r>
    </w:p>
    <w:p>
      <w:pPr>
        <w:pStyle w:val="Heading1"/>
      </w:pPr>
      <w:r>
        <w:t>Conclusion</w:t>
      </w:r>
    </w:p>
    <w:p>
      <w:r>
        <w:t>Through matrix multiplication and homogeneous coordinates, we demonstrated how 3D models can be visually transformed and rendered in 2D from various perspectives, orientations, and zoom levels. These tools are essential in computer graphics, especially in automotive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